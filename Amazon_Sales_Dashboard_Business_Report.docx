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Detailed Business Analysis Report - Amazon Sales Power BI Dashboard</w:t>
      </w:r>
    </w:p>
    <w:p>
      <w:r>
        <w:br/>
        <w:t>1. Executive Summary</w:t>
        <w:br/>
        <w:t>The Amazon Sales Dashboard provides a comprehensive overview of business performance across multiple dimensions including sales, profit, orders, customers, product categories, and geographic regions. The dashboard enables management to track key performance indicators (KPIs), identify trends, evaluate profitability, and make data-driven strategic decisions.</w:t>
        <w:br/>
        <w:br/>
        <w:t>2. Objectives of the Dashboard</w:t>
        <w:br/>
        <w:t>- Monitor overall sales performance</w:t>
        <w:br/>
        <w:t>- Analyze profit and revenue trends</w:t>
        <w:br/>
        <w:t>- Identify top-performing products and categories</w:t>
        <w:br/>
        <w:t>- Evaluate regional performance</w:t>
        <w:br/>
        <w:t>- Understand customer purchasing behavior</w:t>
        <w:br/>
        <w:t>- Support strategic decision-making</w:t>
        <w:br/>
        <w:br/>
        <w:t>3. Key Performance Indicators (KPIs)</w:t>
        <w:br/>
        <w:t>Total Sales: Represents total revenue generated.</w:t>
        <w:br/>
        <w:t>Total Profit: Shows net earnings after costs.</w:t>
        <w:br/>
        <w:t>Total Orders: Number of transactions completed.</w:t>
        <w:br/>
        <w:t>Profit Margin: Profit as a percentage of sales.</w:t>
        <w:br/>
        <w:t>Customer Count: Number of unique customers.</w:t>
        <w:br/>
        <w:br/>
        <w:t>4. Sales Performance Analysis</w:t>
        <w:br/>
        <w:t>Sales show steady growth with peaks during festive seasons and promotional periods. Seasonal planning is important for maintaining inventory and marketing strategies.</w:t>
        <w:br/>
        <w:br/>
        <w:t>5. Product Category Analysis</w:t>
        <w:br/>
        <w:t>Top-performing categories contribute most of the revenue, while some categories generate high sales but low profit due to discounts.</w:t>
        <w:br/>
        <w:br/>
        <w:t>6. Regional Performance Analysis</w:t>
        <w:br/>
        <w:t>Urban regions generate the highest sales. Rural areas present opportunities for expansion.</w:t>
        <w:br/>
        <w:br/>
        <w:t>7. Customer Behavior Analysis</w:t>
        <w:br/>
        <w:t>Repeat customers contribute significantly to revenue. Loyalty programs can improve retention.</w:t>
        <w:br/>
        <w:br/>
        <w:t>8. Profitability Analysis</w:t>
        <w:br/>
        <w:t>Heavy discount strategies reduce profit margins despite high sales volumes.</w:t>
        <w:br/>
        <w:br/>
        <w:t>9. Strategic Recommendations</w:t>
        <w:br/>
        <w:t>- Optimize discount policies</w:t>
        <w:br/>
        <w:t>- Focus on high-margin products</w:t>
        <w:br/>
        <w:t>- Expand into underperforming regions</w:t>
        <w:br/>
        <w:t>- Implement customer loyalty programs</w:t>
        <w:br/>
        <w:t>- Improve demand forecasting</w:t>
        <w:br/>
        <w:br/>
        <w:t>10. Conclusion</w:t>
        <w:br/>
        <w:t>The dashboard provides valuable insights to improve profitability, customer satisfaction, and long-term business growth.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